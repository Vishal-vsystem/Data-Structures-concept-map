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CSA-0301 — DATA STRUCTURES USING C</w:t>
        <w:br/>
      </w:r>
      <w:r>
        <w:rPr>
          <w:b/>
          <w:sz w:val="28"/>
        </w:rPr>
        <w:t>Concept Mapping – C Programming Solutions (Q1–Q15)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Name</w:t>
            </w:r>
          </w:p>
        </w:tc>
        <w:tc>
          <w:tcPr>
            <w:tcW w:type="dxa" w:w="5184"/>
          </w:tcPr>
          <w:p>
            <w:r>
              <w:t>Vishal Balaji J</w:t>
            </w:r>
          </w:p>
        </w:tc>
      </w:tr>
      <w:tr>
        <w:tc>
          <w:tcPr>
            <w:tcW w:type="dxa" w:w="5184"/>
          </w:tcPr>
          <w:p>
            <w:r>
              <w:t>Register No.</w:t>
            </w:r>
          </w:p>
        </w:tc>
        <w:tc>
          <w:tcPr>
            <w:tcW w:type="dxa" w:w="5184"/>
          </w:tcPr>
          <w:p>
            <w:r>
              <w:t>192525014</w:t>
            </w:r>
          </w:p>
        </w:tc>
      </w:tr>
      <w:tr>
        <w:tc>
          <w:tcPr>
            <w:tcW w:type="dxa" w:w="5184"/>
          </w:tcPr>
          <w:p>
            <w:r>
              <w:t>Course Code</w:t>
            </w:r>
          </w:p>
        </w:tc>
        <w:tc>
          <w:tcPr>
            <w:tcW w:type="dxa" w:w="5184"/>
          </w:tcPr>
          <w:p>
            <w:r>
              <w:t>CSA-0301</w:t>
            </w:r>
          </w:p>
        </w:tc>
      </w:tr>
    </w:tbl>
    <w:p>
      <w:r>
        <w:t>Each answer uses the data-structure idea requested in the question and includes a compact C implementation.</w:t>
      </w:r>
    </w:p>
    <w:p>
      <w:r>
        <w:br w:type="page"/>
      </w:r>
    </w:p>
    <w:p>
      <w:r>
        <w:rPr>
          <w:b/>
          <w:color w:val="1F4E79"/>
          <w:sz w:val="28"/>
        </w:rPr>
        <w:t>Q1 — Smart Healthcare: Data → Object → Structure → ADT → C</w:t>
      </w:r>
    </w:p>
    <w:p>
      <w:r>
        <w:rPr>
          <w:b/>
        </w:rPr>
        <w:t xml:space="preserve">Concept / justification: </w:t>
      </w:r>
      <w:r>
        <w:t>Patient readings are primitive data; Patient is a structure/object; PatientADT hides storage and exposes operations. Arrays give simple indexed storage, while pointers allow efficient passing of records.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#include &lt;string.h&gt;</w:t>
        <w:br/>
        <w:br/>
        <w:t>typedef struct {</w:t>
        <w:br/>
        <w:t xml:space="preserve">    int id;</w:t>
        <w:br/>
        <w:t xml:space="preserve">    char name[30];</w:t>
        <w:br/>
        <w:t xml:space="preserve">    float temperature;</w:t>
        <w:br/>
        <w:t xml:space="preserve">    char history[60];</w:t>
        <w:br/>
        <w:t xml:space="preserve">    char diagnosis[60];</w:t>
        <w:br/>
        <w:t>} Patient;</w:t>
        <w:br/>
        <w:br/>
        <w:t>typedef struct { Patient data[100]; int n; } PatientADT;</w:t>
        <w:br/>
        <w:br/>
        <w:t>void addPatient(PatientADT *a, Patient p) { a-&gt;data[a-&gt;n++] = p; }</w:t>
        <w:br/>
        <w:t>void display(PatientADT *a) {</w:t>
        <w:br/>
        <w:t xml:space="preserve">    for(int i=0;i&lt;a-&gt;n;i++)</w:t>
        <w:br/>
        <w:t xml:space="preserve">        printf("%d %s %.1f %s %s\n", a-&gt;data[i].id, a-&gt;data[i].name,</w:t>
        <w:br/>
        <w:t xml:space="preserve">               a-&gt;data[i].temperature, a-&gt;data[i].history, a-&gt;data[i].diagnosis);</w:t>
        <w:br/>
        <w:t>}</w:t>
        <w:br/>
        <w:t>int main() {</w:t>
        <w:br/>
        <w:t xml:space="preserve">    PatientADT db = {.n=0};</w:t>
        <w:br/>
        <w:t xml:space="preserve">    Patient p={1,"Arun",98.6,"No allergy","Normal"};</w:t>
        <w:br/>
        <w:t xml:space="preserve">    addPatient(&amp;db,p); display(&amp;db);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Q2 — Smart City Traffic: Primitive → Non-Primitive → Linear/Non-Linear</w:t>
      </w:r>
    </w:p>
    <w:p>
      <w:r>
        <w:rPr>
          <w:b/>
        </w:rPr>
        <w:t xml:space="preserve">Concept / justification: </w:t>
      </w:r>
      <w:r>
        <w:t>Vehicle counts/signal values are primitive. Queues and linked lists model linear traffic streams; graphs model road networks, where junctions are vertices and roads are edges.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#define N 4</w:t>
        <w:br/>
        <w:t>int graph[N][N]={{0,1,1,0},{1,0,1,0},{1,1,0,1},{0,0,1,0}};</w:t>
        <w:br/>
        <w:t>int queue[N], front=0, rear=0, visited[N];</w:t>
        <w:br/>
        <w:br/>
        <w:t>void bfs(int s){</w:t>
        <w:br/>
        <w:t xml:space="preserve">    queue[rear++]=s; visited[s]=1;</w:t>
        <w:br/>
        <w:t xml:space="preserve">    while(front&lt;rear){</w:t>
        <w:br/>
        <w:t xml:space="preserve">        int u=queue[front++]; printf("%d ",u);</w:t>
        <w:br/>
        <w:t xml:space="preserve">        for(int v=0;v&lt;N;v++)</w:t>
        <w:br/>
        <w:t xml:space="preserve">            if(graph[u][v] &amp;&amp; !visited[v]) {</w:t>
        <w:br/>
        <w:t xml:space="preserve">                visited[v]=1; queue[rear++]=v;</w:t>
        <w:br/>
        <w:t xml:space="preserve">            }</w:t>
        <w:br/>
        <w:t xml:space="preserve">    }</w:t>
        <w:br/>
        <w:t>}</w:t>
        <w:br/>
        <w:t>int main(){ printf("Reachable junctions: "); bfs(0); return 0; }</w:t>
      </w:r>
    </w:p>
    <w:p>
      <w:r>
        <w:br w:type="page"/>
      </w:r>
    </w:p>
    <w:p>
      <w:r>
        <w:rPr>
          <w:b/>
          <w:color w:val="1F4E79"/>
          <w:sz w:val="28"/>
        </w:rPr>
        <w:t>Q3 — E-Commerce: Linear Structures → Sequential Access → Non-Linear</w:t>
      </w:r>
    </w:p>
    <w:p>
      <w:r>
        <w:rPr>
          <w:b/>
        </w:rPr>
        <w:t xml:space="preserve">Concept / justification: </w:t>
      </w:r>
      <w:r>
        <w:t>Arrays/lists are suitable for sequential product storage. Trees support hierarchical searching; graphs can model recommendation relationships. Non-linear structures are better for complex relationships.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#include &lt;stdlib.h&gt;</w:t>
        <w:br/>
        <w:t>typedef struct Node { int id; struct Node *left,*right; } Node;</w:t>
        <w:br/>
        <w:br/>
        <w:t>Node* insert(Node* r,int x){</w:t>
        <w:br/>
        <w:t xml:space="preserve">    if(!r){ Node*n=malloc(sizeof(Node)); n-&gt;id=x;n-&gt;left=n-&gt;right=NULL;return n; }</w:t>
        <w:br/>
        <w:t xml:space="preserve">    if(x&lt;r-&gt;id) r-&gt;left=insert(r-&gt;left,x); else r-&gt;right=insert(r-&gt;right,x);</w:t>
        <w:br/>
        <w:t xml:space="preserve">    return r;</w:t>
        <w:br/>
        <w:t>}</w:t>
        <w:br/>
        <w:t>void search(Node*r,int x){</w:t>
        <w:br/>
        <w:t xml:space="preserve">    if(!r) printf("Not found");</w:t>
        <w:br/>
        <w:t xml:space="preserve">    else if(r-&gt;id==x) printf("Product found");</w:t>
        <w:br/>
        <w:t xml:space="preserve">    else search(x&lt;r-&gt;id?r-&gt;left:r-&gt;right,x);</w:t>
        <w:br/>
        <w:t>}</w:t>
        <w:br/>
        <w:t>int main(){ Node*r=NULL; int a[]={40,20,60,10,30}; for(int i=0;i&lt;5;i++)r=insert(r,a[i]); search(r,30); }</w:t>
      </w:r>
    </w:p>
    <w:p>
      <w:r>
        <w:br w:type="page"/>
      </w:r>
    </w:p>
    <w:p>
      <w:r>
        <w:rPr>
          <w:b/>
          <w:color w:val="1F4E79"/>
          <w:sz w:val="28"/>
        </w:rPr>
        <w:t>Q4 — Ride Sharing: Algorithm → Input Size → Time/Space Complexity</w:t>
      </w:r>
    </w:p>
    <w:p>
      <w:r>
        <w:rPr>
          <w:b/>
        </w:rPr>
        <w:t xml:space="preserve">Concept / justification: </w:t>
      </w:r>
      <w:r>
        <w:t>A linear scan takes O(n) time and O(1) auxiliary space. As driver count grows, execution time grows linearly. Spatial trees/graphs can improve large real-time systems.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typedef struct { int id, distance; } Driver;</w:t>
        <w:br/>
        <w:t>int main(){</w:t>
        <w:br/>
        <w:t xml:space="preserve">    Driver d[]={{1,8},{2,3},{3,6},{4,2}};</w:t>
        <w:br/>
        <w:t xml:space="preserve">    int n=4,best=0;</w:t>
        <w:br/>
        <w:t xml:space="preserve">    for(int i=1;i&lt;n;i++)</w:t>
        <w:br/>
        <w:t xml:space="preserve">        if(d[i].distance&lt;d[best].distance) best=i;</w:t>
        <w:br/>
        <w:t xml:space="preserve">    printf("Nearest driver: %d, distance: %d km",d[best].id,d[best].distance);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Q5 — Mobile App: Memory Usage → Space Complexity → Auxiliary Space</w:t>
      </w:r>
    </w:p>
    <w:p>
      <w:r>
        <w:rPr>
          <w:b/>
        </w:rPr>
        <w:t xml:space="preserve">Concept / justification: </w:t>
      </w:r>
      <w:r>
        <w:t>The input array uses O(n) memory, but iterative binary search uses O(1) auxiliary space and O(log n) time, making it suitable when memory is constrained.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int binarySearch(int a[],int n,int key){</w:t>
        <w:br/>
        <w:t xml:space="preserve">    int l=0,r=n-1;</w:t>
        <w:br/>
        <w:t xml:space="preserve">    while(l&lt;=r){</w:t>
        <w:br/>
        <w:t xml:space="preserve">        int m=l+(r-l)/2;</w:t>
        <w:br/>
        <w:t xml:space="preserve">        if(a[m]==key)return m;</w:t>
        <w:br/>
        <w:t xml:space="preserve">        if(a[m]&lt;key)l=m+1; else r=m-1;</w:t>
        <w:br/>
        <w:t xml:space="preserve">    }</w:t>
        <w:br/>
        <w:t xml:space="preserve">    return -1;</w:t>
        <w:br/>
        <w:t>}</w:t>
        <w:br/>
        <w:t>int main(){</w:t>
        <w:br/>
        <w:t xml:space="preserve">    int a[]={2,5,8,12,16,21};</w:t>
        <w:br/>
        <w:t xml:space="preserve">    printf("Index = %d",binarySearch(a,6,16));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Q6 — Banking ADT: ADT → Operations → Interface → Implementation</w:t>
      </w:r>
    </w:p>
    <w:p>
      <w:r>
        <w:rPr>
          <w:b/>
        </w:rPr>
        <w:t xml:space="preserve">Concept / justification: </w:t>
      </w:r>
      <w:r>
        <w:t>The ADT exposes deposit, withdraw and balance operations while hiding implementation details. This separation improves modularity, reuse and maintainability.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typedef struct { int accNo; double balance; } Account;</w:t>
        <w:br/>
        <w:br/>
        <w:t>void deposit(Account *a,double x){ if(x&gt;0)a-&gt;balance+=x; }</w:t>
        <w:br/>
        <w:t>int withdraw(Account *a,double x){</w:t>
        <w:br/>
        <w:t xml:space="preserve">    if(x&gt;0 &amp;&amp; x&lt;=a-&gt;balance){a-&gt;balance-=x;return 1;} return 0;</w:t>
        <w:br/>
        <w:t>}</w:t>
        <w:br/>
        <w:t>double getBalance(const Account *a){ return a-&gt;balance; }</w:t>
        <w:br/>
        <w:br/>
        <w:t>int main(){</w:t>
        <w:br/>
        <w:t xml:space="preserve">    Account a={1001,5000};</w:t>
        <w:br/>
        <w:t xml:space="preserve">    deposit(&amp;a,1000); withdraw(&amp;a,750);</w:t>
        <w:br/>
        <w:t xml:space="preserve">    printf("Balance: %.2lf",getBalance(&amp;a));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Q7 — File System: Recursion → Base Case → Call Stack</w:t>
      </w:r>
    </w:p>
    <w:p>
      <w:r>
        <w:rPr>
          <w:b/>
        </w:rPr>
        <w:t xml:space="preserve">Concept / justification: </w:t>
      </w:r>
      <w:r>
        <w:t>Each recursive call handles one folder and calls itself for child folders. Calls are stored on the call stack; depth determines stack memory. Recursion naturally matches hierarchical data.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typedef struct Folder {</w:t>
        <w:br/>
        <w:t xml:space="preserve">    char name[20];</w:t>
        <w:br/>
        <w:t xml:space="preserve">    struct Folder *child[3];</w:t>
        <w:br/>
        <w:t xml:space="preserve">    int count;</w:t>
        <w:br/>
        <w:t>} Folder;</w:t>
        <w:br/>
        <w:br/>
        <w:t>void traverse(Folder *f,int level){</w:t>
        <w:br/>
        <w:t xml:space="preserve">    if(f==NULL) return;                 // base case</w:t>
        <w:br/>
        <w:t xml:space="preserve">    for(int i=0;i&lt;level;i++) printf("  ");</w:t>
        <w:br/>
        <w:t xml:space="preserve">    printf("%s\n",f-&gt;name);</w:t>
        <w:br/>
        <w:t xml:space="preserve">    for(int i=0;i&lt;f-&gt;count;i++) traverse(f-&gt;child[i],level+1);</w:t>
        <w:br/>
        <w:t>}</w:t>
        <w:br/>
        <w:t>int main(){</w:t>
        <w:br/>
        <w:t xml:space="preserve">    Folder a={"Root",{0},2}, b={"Docs",{0},0}, c={"Pics",{0},0};</w:t>
        <w:br/>
        <w:t xml:space="preserve">    a.child[0]=&amp;b; a.child[1]=&amp;c; traverse(&amp;a,0);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Q8 — Recursion vs Iteration: Call Stack → Memory vs Loop Control</w:t>
      </w:r>
    </w:p>
    <w:p>
      <w:r>
        <w:rPr>
          <w:b/>
        </w:rPr>
        <w:t xml:space="preserve">Concept / justification: </w:t>
      </w:r>
      <w:r>
        <w:t>Both take O(n) time. Recursive factorial uses O(n) stack space; iteration uses O(1) auxiliary space. Recursion is clearer for nested structures, while iteration is usually more memory-efficient.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long long factRec(int n){ return n&lt;=1?1:n*factRec(n-1); }</w:t>
        <w:br/>
        <w:t>long long factIter(int n){</w:t>
        <w:br/>
        <w:t xml:space="preserve">    long long f=1;</w:t>
        <w:br/>
        <w:t xml:space="preserve">    for(int i=2;i&lt;=n;i++) f*=i;</w:t>
        <w:br/>
        <w:t xml:space="preserve">    return f;</w:t>
        <w:br/>
        <w:t>}</w:t>
        <w:br/>
        <w:t>int main(){</w:t>
        <w:br/>
        <w:t xml:space="preserve">    printf("Recursive=%lld\nIterative=%lld",factRec(5),factIter(5));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Q9 — Music Playlist: Array → Linked List → Stack → Queue</w:t>
      </w:r>
    </w:p>
    <w:p>
      <w:r>
        <w:rPr>
          <w:b/>
        </w:rPr>
        <w:t xml:space="preserve">Concept / justification: </w:t>
      </w:r>
      <w:r>
        <w:t>A linked list supports flexible insert/delete of songs. A queue models play order (FIFO), while a stack can model recently played/undo operations. Arrays offer fast indexing but costly middle insertion.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#include &lt;stdlib.h&gt;</w:t>
        <w:br/>
        <w:t>typedef struct Song { char title[30]; struct Song *next; } Song;</w:t>
        <w:br/>
        <w:br/>
        <w:t>void add(Song **head,char *t){</w:t>
        <w:br/>
        <w:t xml:space="preserve">    Song*n=malloc(sizeof(Song)); snprintf(n-&gt;title,30,"%s",t); n-&gt;next=NULL;</w:t>
        <w:br/>
        <w:t xml:space="preserve">    if(!*head){*head=n;return;}</w:t>
        <w:br/>
        <w:t xml:space="preserve">    Song*p=*head; while(p-&gt;next)p=p-&gt;next; p-&gt;next=n;</w:t>
        <w:br/>
        <w:t>}</w:t>
        <w:br/>
        <w:t>void play(Song*h){ while(h){printf("Playing: %s\n",h-&gt;title);h=h-&gt;next;} }</w:t>
        <w:br/>
        <w:t>int main(){ Song*p=NULL; add(&amp;p,"Song A");add(&amp;p,"Song B");add(&amp;p,"Song C");play(p); }</w:t>
      </w:r>
    </w:p>
    <w:p>
      <w:r>
        <w:br w:type="page"/>
      </w:r>
    </w:p>
    <w:p>
      <w:r>
        <w:rPr>
          <w:b/>
          <w:color w:val="1F4E79"/>
          <w:sz w:val="28"/>
        </w:rPr>
        <w:t>Q10 — Social Network: Tree → Graph → DFS/BFS</w:t>
      </w:r>
    </w:p>
    <w:p>
      <w:r>
        <w:rPr>
          <w:b/>
        </w:rPr>
        <w:t xml:space="preserve">Concept / justification: </w:t>
      </w:r>
      <w:r>
        <w:t>A tree gives only hierarchical parent-child relations, whereas a graph supports many-to-many friendships/follows. DFS/BFS efficiently traverses connected users, so graphs better represent social networks.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#define N 5</w:t>
        <w:br/>
        <w:t>int g[N][N]={{0,1,1,0,0},{1,0,0,1,0},{1,0,0,1,1},{0,1,1,0,0},{0,0,1,0,0}};</w:t>
        <w:br/>
        <w:t>int vis[N];</w:t>
        <w:br/>
        <w:t>void dfs(int u){</w:t>
        <w:br/>
        <w:t xml:space="preserve">    vis[u]=1; printf("%d ",u);</w:t>
        <w:br/>
        <w:t xml:space="preserve">    for(int v=0;v&lt;N;v++) if(g[u][v]&amp;&amp;!vis[v]) dfs(v);</w:t>
        <w:br/>
        <w:t>}</w:t>
        <w:br/>
        <w:t>int main(){ printf("DFS users: "); dfs(0); return 0; }</w:t>
      </w:r>
    </w:p>
    <w:p>
      <w:r>
        <w:br w:type="page"/>
      </w:r>
    </w:p>
    <w:p>
      <w:r>
        <w:rPr>
          <w:b/>
          <w:color w:val="1F4E79"/>
          <w:sz w:val="28"/>
        </w:rPr>
        <w:t>Q11 — Searching: Linear Search → Binary Search → Complexity</w:t>
      </w:r>
    </w:p>
    <w:p>
      <w:r>
        <w:rPr>
          <w:b/>
        </w:rPr>
        <w:t xml:space="preserve">Concept / justification: </w:t>
      </w:r>
      <w:r>
        <w:t>Linear search is O(n) and works on unsorted data. Binary search is O(log n) but requires sorted, indexable data. For a large sorted dataset, binary search is more efficient.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int linear(int a[],int n,int k){</w:t>
        <w:br/>
        <w:t xml:space="preserve">    for(int i=0;i&lt;n;i++) if(a[i]==k)return i; return -1;</w:t>
        <w:br/>
        <w:t>}</w:t>
        <w:br/>
        <w:t>int binary(int a[],int n,int k){</w:t>
        <w:br/>
        <w:t xml:space="preserve">    int l=0,r=n-1;</w:t>
        <w:br/>
        <w:t xml:space="preserve">    while(l&lt;=r){int m=(l+r)/2;if(a[m]==k)return m;</w:t>
        <w:br/>
        <w:t xml:space="preserve">        if(a[m]&lt;k)l=m+1;else r=m-1;}</w:t>
        <w:br/>
        <w:t xml:space="preserve">    return -1;</w:t>
        <w:br/>
        <w:t>}</w:t>
        <w:br/>
        <w:t>int main(){</w:t>
        <w:br/>
        <w:t xml:space="preserve">    int a[]={10,20,30,40,50,60,70};</w:t>
        <w:br/>
        <w:t xml:space="preserve">    printf("Linear index=%d\nBinary index=%d",linear(a,7,60),binary(a,7,60));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Q12 — Ride Sharing Integration: ADT → Linear/Non-Linear → Algorithms</w:t>
      </w:r>
    </w:p>
    <w:p>
      <w:r>
        <w:rPr>
          <w:b/>
        </w:rPr>
        <w:t xml:space="preserve">Concept / justification: </w:t>
      </w:r>
      <w:r>
        <w:t>Requests can be held in queues, drivers in arrays/lists, and routes in graphs. Algorithms combine these ADTs to allocate drivers and select routes. Choosing efficient structures supports scalability.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#define N 4</w:t>
        <w:br/>
        <w:t>typedef struct { int userId, source, destination; } Request;</w:t>
        <w:br/>
        <w:t>int roads[N][N]={{0,2,0,6},{2,0,3,0},{0,3,0,1},{6,0,1,0}};</w:t>
        <w:br/>
        <w:br/>
        <w:t>int nearestConnected(int source){</w:t>
        <w:br/>
        <w:t xml:space="preserve">    int best=-1,min=999;</w:t>
        <w:br/>
        <w:t xml:space="preserve">    for(int i=0;i&lt;N;i++)</w:t>
        <w:br/>
        <w:t xml:space="preserve">        if(roads[source][i]&gt;0 &amp;&amp; roads[source][i]&lt;min){min=roads[source][i];best=i;}</w:t>
        <w:br/>
        <w:t xml:space="preserve">    return best;</w:t>
        <w:br/>
        <w:t>}</w:t>
        <w:br/>
        <w:t>int main(){</w:t>
        <w:br/>
        <w:t xml:space="preserve">    Request q={101,0,3};</w:t>
        <w:br/>
        <w:t xml:space="preserve">    printf("Request %d: nearest connected node=%d",q.userId,nearestConnected(q.source));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Q13 — Library: Data → Structure → Organization → Access → Efficiency</w:t>
      </w:r>
    </w:p>
    <w:p>
      <w:r>
        <w:rPr>
          <w:b/>
        </w:rPr>
        <w:t xml:space="preserve">Concept / justification: </w:t>
      </w:r>
      <w:r>
        <w:t>Structures group book fields; arrays store many records. For thousands of books, hashing can give average O(1) lookup and balanced trees O(log n), improving retrieval over O(n) sequential scans.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#include &lt;string.h&gt;</w:t>
        <w:br/>
        <w:t>typedef struct { int id; char title[40],author[30]; int available; } Book;</w:t>
        <w:br/>
        <w:t>int main(){</w:t>
        <w:br/>
        <w:t xml:space="preserve">    Book b[]={{1,"C Programming","Dennis",1},{2,"Data Structures","Mark",0},{3,"Algorithms","Sara",1}};</w:t>
        <w:br/>
        <w:t xml:space="preserve">    char key[]="Data Structures";</w:t>
        <w:br/>
        <w:t xml:space="preserve">    for(int i=0;i&lt;3;i++)</w:t>
        <w:br/>
        <w:t xml:space="preserve">        if(strcmp(b[i].title,key)==0){</w:t>
        <w:br/>
        <w:t xml:space="preserve">            printf("%s by %s - %s",b[i].title,b[i].author,b[i].available?"Available":"Issued");</w:t>
        <w:br/>
        <w:t xml:space="preserve">            break;</w:t>
        <w:br/>
        <w:t xml:space="preserve">        }</w:t>
        <w:br/>
        <w:t xml:space="preserve">    return 0;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Q14 — Ticket Booking ADT: Operations → Implementation → Performance</w:t>
      </w:r>
    </w:p>
    <w:p>
      <w:r>
        <w:rPr>
          <w:b/>
        </w:rPr>
        <w:t xml:space="preserve">Concept / justification: </w:t>
      </w:r>
      <w:r>
        <w:t>An array provides O(1) seat-status access and is ideal when seat numbers are fixed. Linked lists are flexible but require traversal. For real-time seat allocation, indexed arrays/bitsets are typically faster.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#define SEATS 10</w:t>
        <w:br/>
        <w:t>typedef struct { int seat[SEATS]; } BookingADT;</w:t>
        <w:br/>
        <w:t>int book(BookingADT*b,int s){</w:t>
        <w:br/>
        <w:t xml:space="preserve">    if(s&lt;0||s&gt;=SEATS||b-&gt;seat[s])return 0;</w:t>
        <w:br/>
        <w:t xml:space="preserve">    b-&gt;seat[s]=1; return 1;</w:t>
        <w:br/>
        <w:t>}</w:t>
        <w:br/>
        <w:t>void cancel(BookingADT*b,int s){ if(s&gt;=0&amp;&amp;s&lt;SEATS)b-&gt;seat[s]=0; }</w:t>
        <w:br/>
        <w:t>int main(){</w:t>
        <w:br/>
        <w:t xml:space="preserve">    BookingADT b={{0}};</w:t>
        <w:br/>
        <w:t xml:space="preserve">    printf("%s\n",book(&amp;b,4)?"Seat booked":"Unavailable");</w:t>
        <w:br/>
        <w:t xml:space="preserve">    cancel(&amp;b,4); printf("Seat 5 cancelled");</w:t>
        <w:br/>
        <w:t>}</w:t>
      </w:r>
    </w:p>
    <w:p>
      <w:r>
        <w:br w:type="page"/>
      </w:r>
    </w:p>
    <w:p>
      <w:r>
        <w:rPr>
          <w:b/>
          <w:color w:val="1F4E79"/>
          <w:sz w:val="28"/>
        </w:rPr>
        <w:t>Q15 — Weather Monitoring: Primitive → Non-Primitive → Linear → Non-Linear</w:t>
      </w:r>
    </w:p>
    <w:p>
      <w:r>
        <w:rPr>
          <w:b/>
        </w:rPr>
        <w:t xml:space="preserve">Concept / justification: </w:t>
      </w:r>
      <w:r>
        <w:t>Temperature, humidity and wind are primitive numeric values grouped into Reading structures. A circular queue handles continuous time-ordered sensor data; trees/graphs can organize stations and geographic relationships.</w:t>
      </w:r>
    </w:p>
    <w:p>
      <w:r>
        <w:rPr>
          <w:b/>
        </w:rPr>
        <w:t>C Program</w:t>
      </w:r>
    </w:p>
    <w:p>
      <w:pPr>
        <w:spacing w:after="0"/>
        <w:shd w:fill="F2F2F2"/>
      </w:pPr>
      <w:r>
        <w:rPr>
          <w:rFonts w:ascii="Consolas" w:hAnsi="Consolas"/>
          <w:sz w:val="16"/>
        </w:rPr>
        <w:t>#include &lt;stdio.h&gt;</w:t>
        <w:br/>
        <w:t>#define MAX 5</w:t>
        <w:br/>
        <w:t>typedef struct { float temp,humidity,wind; } Reading;</w:t>
        <w:br/>
        <w:t>typedef struct { Reading q[MAX]; int front,rear,count; } SensorQueue;</w:t>
        <w:br/>
        <w:br/>
        <w:t>void enqueue(SensorQueue*s,Reading r){</w:t>
        <w:br/>
        <w:t xml:space="preserve">    if(s-&gt;count==MAX){s-&gt;front=(s-&gt;front+1)%MAX;s-&gt;count--;}</w:t>
        <w:br/>
        <w:t xml:space="preserve">    s-&gt;q[s-&gt;rear]=r; s-&gt;rear=(s-&gt;rear+1)%MAX;s-&gt;count++;</w:t>
        <w:br/>
        <w:t>}</w:t>
        <w:br/>
        <w:t>int main(){</w:t>
        <w:br/>
        <w:t xml:space="preserve">    SensorQueue s={0};</w:t>
        <w:br/>
        <w:t xml:space="preserve">    enqueue(&amp;s,(Reading){31.5,70,12});</w:t>
        <w:br/>
        <w:t xml:space="preserve">    enqueue(&amp;s,(Reading){32.0,68,15});</w:t>
        <w:br/>
        <w:t xml:space="preserve">    printf("Stored readings: %d",s.count);</w:t>
        <w:br/>
        <w:t xml:space="preserve">    return 0;</w:t>
        <w:br/>
        <w:t>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